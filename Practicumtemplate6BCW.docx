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Practicumverslag</w:t>
      </w:r>
    </w:p>
    <w:p>
      <w:r>
        <w:rPr>
          <w:b/>
        </w:rPr>
        <w:t xml:space="preserve">Titel practicum: </w:t>
      </w:r>
      <w:r>
        <w:t>____________________________________</w:t>
        <w:br/>
      </w:r>
      <w:r>
        <w:rPr>
          <w:b/>
        </w:rPr>
        <w:t xml:space="preserve">Namen leerlingen: </w:t>
      </w:r>
      <w:r>
        <w:t>____________________________________</w:t>
        <w:br/>
      </w:r>
      <w:r>
        <w:rPr>
          <w:b/>
        </w:rPr>
        <w:t xml:space="preserve">Datum uitvoering: </w:t>
      </w:r>
      <w:r>
        <w:t>____________________________________</w:t>
        <w:br/>
      </w:r>
      <w:r>
        <w:rPr>
          <w:b/>
        </w:rPr>
        <w:t xml:space="preserve">Vak / klas / leerkracht: </w:t>
      </w:r>
      <w:r>
        <w:t>____________________________________</w:t>
      </w:r>
    </w:p>
    <w:p>
      <w:pPr>
        <w:pStyle w:val="Heading1"/>
      </w:pPr>
      <w:r>
        <w:t>I. Inleiding</w:t>
      </w:r>
    </w:p>
    <w:p>
      <w:r>
        <w:t>Beschrijf in enkele zinnen het doel van het practicum. Formuleer eventueel een hypothese of onderzoeksvraag.</w:t>
        <w:br/>
        <w:br/>
        <w:t>Verwijder deze tekst en schrijf hier je eigen inleiding.</w:t>
      </w:r>
    </w:p>
    <w:p>
      <w:r>
        <w:br/>
      </w:r>
    </w:p>
    <w:p>
      <w:pPr>
        <w:pStyle w:val="Heading1"/>
      </w:pPr>
      <w:r>
        <w:t>II. Opstelling</w:t>
      </w:r>
    </w:p>
    <w:p>
      <w:r>
        <w:t>Voeg hier een figuur, foto of schema van de meetopstelling toe. Benoem relevante onderdelen duidelijk.</w:t>
        <w:br/>
        <w:br/>
        <w:t>Verwijder deze tekst en beschrijf hier de gebruikte opstelling.</w:t>
      </w:r>
    </w:p>
    <w:p>
      <w:r>
        <w:br/>
      </w:r>
    </w:p>
    <w:p>
      <w:pPr>
        <w:pStyle w:val="Heading1"/>
      </w:pPr>
      <w:r>
        <w:t>III. Resultaten</w:t>
      </w:r>
    </w:p>
    <w:p>
      <w:r>
        <w:t>Noteer hier de meetresultaten, waarnemingen en berekeningen.</w:t>
        <w:br/>
        <w:t>- Gebruik tabellen indien je meerdere meetwaarden hebt.</w:t>
        <w:br/>
        <w:t>- Vermeld steeds eenheden en meetnauwkeurigheden.</w:t>
        <w:br/>
        <w:t>- Geef elke soort berekening eenmaal volledig weer.</w:t>
        <w:br/>
        <w:t>- Voeg indien relevant grafieken toe met titel, assen, grootheden en eenheden.</w:t>
        <w:br/>
        <w:t>- Beperk je tot objectieve resultaten; interpretaties horen in de conclusie.</w:t>
        <w:br/>
        <w:br/>
        <w:t>Verwijder deze tekst en voeg hier je resultaten toe.</w:t>
      </w:r>
    </w:p>
    <w:p>
      <w:r>
        <w:br/>
      </w:r>
    </w:p>
    <w:p>
      <w:pPr>
        <w:pStyle w:val="Heading1"/>
      </w:pPr>
      <w:r>
        <w:t>IV. Conclusie</w:t>
      </w:r>
    </w:p>
    <w:p>
      <w:r>
        <w:t>Beantwoord hier de onderzoeksvraag of hypothese.</w:t>
        <w:br/>
        <w:t>Bespreek eventuele afwijkingen, meetfouten en mogelijke verbeteringen.</w:t>
        <w:br/>
        <w:t>Vergelijk indien relevant met theoretische verwachtingen of bronnen.</w:t>
        <w:br/>
        <w:br/>
        <w:t>Verwijder deze tekst en schrijf hier je conclusie.</w:t>
      </w:r>
    </w:p>
    <w:p>
      <w:r>
        <w:br/>
      </w:r>
    </w:p>
    <w:p>
      <w:r>
        <w:br w:type="page"/>
      </w:r>
    </w:p>
    <w:p>
      <w:pPr>
        <w:pStyle w:val="Heading1"/>
      </w:pPr>
      <w:r>
        <w:t>Checklist vóór het indienen</w:t>
      </w:r>
    </w:p>
    <w:p>
      <w:r>
        <w:t>□ Titel aanwezig</w:t>
        <w:br/>
        <w:t>□ Namen van alle leerlingen vermeld</w:t>
        <w:br/>
        <w:t>□ Datum vermeld</w:t>
        <w:br/>
        <w:t>□ Pagina’s genummerd</w:t>
        <w:br/>
        <w:t>□ Tabellen en grafieken voorzien van titel</w:t>
        <w:br/>
        <w:t>□ Eenheden vermeld</w:t>
        <w:br/>
        <w:t>□ Conclusie beantwoordt de onderzoeksvraag</w:t>
        <w:br/>
        <w:t>□ Bestand opgeslagen als PDF</w:t>
        <w:br/>
        <w:t>□ Duidelijke bestandsnaam gebruikt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